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candidate_name %}</w:t>
      </w:r>
    </w:p>
    <w:p>
      <w:pPr>
        <w:jc w:val="center"/>
      </w:pPr>
      <w:r>
        <w:rPr>
          <w:b/>
          <w:color w:val="1F3A5F"/>
          <w:sz w:val="40"/>
        </w:rPr>
        <w:t>{{ candidate_name }}</w:t>
      </w:r>
    </w:p>
    <w:p>
      <w:r>
        <w:t>{% endif %}</w:t>
      </w:r>
    </w:p>
    <w:p>
      <w:r>
        <w:t>{% if contact_line %}</w:t>
      </w:r>
    </w:p>
    <w:p>
      <w:pPr>
        <w:jc w:val="center"/>
      </w:pPr>
      <w:r>
        <w:rPr>
          <w:sz w:val="22"/>
        </w:rPr>
        <w:t>{{ contact_line }}</w:t>
      </w:r>
    </w:p>
    <w:p>
      <w:r>
        <w:t>{% endif %}</w:t>
      </w:r>
    </w:p>
    <w:p>
      <w:r>
        <w:t>{% for block in blocks %}</w:t>
      </w:r>
    </w:p>
    <w:p>
      <w:pPr>
        <w:spacing w:before="160"/>
      </w:pPr>
      <w:r>
        <w:rPr>
          <w:b/>
          <w:color w:val="1F3A5F"/>
          <w:sz w:val="28"/>
        </w:rPr>
        <w:t>{{ block.heading }}</w:t>
      </w:r>
    </w:p>
    <w:p>
      <w:r>
        <w:t>{% if block.paragraph %}</w:t>
      </w:r>
    </w:p>
    <w:p>
      <w:r>
        <w:t>{{ block.paragraph }}</w:t>
      </w:r>
    </w:p>
    <w:p>
      <w:r>
        <w:t>{% endif %}</w:t>
      </w:r>
    </w:p>
    <w:p>
      <w:r>
        <w:t>{% if block.lines %}</w:t>
      </w:r>
    </w:p>
    <w:p>
      <w:r>
        <w:t>{% for line in block.lines %}</w:t>
      </w:r>
    </w:p>
    <w:p>
      <w:pPr>
        <w:pStyle w:val="ListBullet"/>
      </w:pPr>
      <w:r>
        <w:t>{{ line }}</w:t>
      </w:r>
    </w:p>
    <w:p>
      <w:r>
        <w:t>{% endfor %}</w:t>
      </w:r>
    </w:p>
    <w:p>
      <w:r>
        <w:t>{% endif %}</w:t>
      </w:r>
    </w:p>
    <w:p>
      <w:r>
        <w:t>{% if block.entries %}</w:t>
      </w:r>
    </w:p>
    <w:p>
      <w:r>
        <w:t>{% for item in block.entries %}</w:t>
      </w:r>
    </w:p>
    <w:p>
      <w:r>
        <w:t>{% if item.header %}</w:t>
      </w:r>
    </w:p>
    <w:p>
      <w:r>
        <w:rPr>
          <w:b/>
        </w:rPr>
        <w:t>{{ item.header }}</w:t>
      </w:r>
    </w:p>
    <w:p>
      <w:r>
        <w:t>{% endif %}</w:t>
      </w:r>
    </w:p>
    <w:p>
      <w:r>
        <w:t>{% for bullet in item.bullets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