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candidate_name %}</w:t>
      </w:r>
    </w:p>
    <w:p>
      <w:r>
        <w:t>{{ candidate_name }}</w:t>
      </w:r>
    </w:p>
    <w:p>
      <w:r>
        <w:t>{% endif %}</w:t>
      </w:r>
    </w:p>
    <w:p>
      <w:r>
        <w:t>{% if contact_line %}</w:t>
      </w:r>
    </w:p>
    <w:p>
      <w:r>
        <w:t>{{ contact_line }}</w:t>
      </w:r>
    </w:p>
    <w:p>
      <w:r>
        <w:t>{% endif %}</w:t>
      </w:r>
    </w:p>
    <w:p>
      <w:r>
        <w:t>{{ sent_date }}</w:t>
      </w:r>
    </w:p>
    <w:p/>
    <w:p>
      <w:r>
        <w:t>{% if employer_name %}</w:t>
      </w:r>
    </w:p>
    <w:p>
      <w:r>
        <w:t>{{ employer_name }}</w:t>
      </w:r>
    </w:p>
    <w:p>
      <w:r>
        <w:t>{% endif %}</w:t>
      </w:r>
    </w:p>
    <w:p/>
    <w:p>
      <w:r>
        <w:t>{% for paragraph in body_paragraphs %}</w:t>
      </w:r>
    </w:p>
    <w:p>
      <w:r>
        <w:t>{{ paragraph }}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